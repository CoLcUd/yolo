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9E4C" w14:textId="77777777" w:rsidR="00930B9C" w:rsidRDefault="00000000">
      <w:r>
        <w:t>1) Mục tiêu đồ án</w:t>
      </w:r>
    </w:p>
    <w:p w14:paraId="59BAB248" w14:textId="77777777" w:rsidR="00930B9C" w:rsidRDefault="00000000">
      <w:r>
        <w:t>Mục tiêu tổng quát</w:t>
      </w:r>
    </w:p>
    <w:p w14:paraId="6A566AD7" w14:textId="77777777" w:rsidR="00930B9C" w:rsidRDefault="00930B9C"/>
    <w:p w14:paraId="104DAF85" w14:textId="77777777" w:rsidR="00930B9C" w:rsidRDefault="00000000">
      <w:r>
        <w:t>Thiết kế và chế tạo một robot tự hành dùng để tuần tra khu vực bờ sông, có khả năng:</w:t>
      </w:r>
    </w:p>
    <w:p w14:paraId="0F534CFF" w14:textId="77777777" w:rsidR="00930B9C" w:rsidRDefault="00930B9C"/>
    <w:p w14:paraId="09BD97A6" w14:textId="77777777" w:rsidR="00930B9C" w:rsidRDefault="00000000">
      <w:r>
        <w:t>tự định vị và dẫn đường ngoài trời bằng SLAM</w:t>
      </w:r>
    </w:p>
    <w:p w14:paraId="496F79F2" w14:textId="77777777" w:rsidR="00930B9C" w:rsidRDefault="00000000">
      <w:r>
        <w:t>thu nhận dữ liệu hình ảnh và phổ</w:t>
      </w:r>
    </w:p>
    <w:p w14:paraId="54A60D0F" w14:textId="77777777" w:rsidR="00930B9C" w:rsidRDefault="00000000">
      <w:r>
        <w:t>phát hiện các dấu hiệu xả rác, đổ thải trái phép</w:t>
      </w:r>
    </w:p>
    <w:p w14:paraId="014FD19E" w14:textId="77777777" w:rsidR="00930B9C" w:rsidRDefault="00000000">
      <w:r>
        <w:t>truyền dữ liệu giám sát phục vụ ứng dụng Smart City</w:t>
      </w:r>
    </w:p>
    <w:p w14:paraId="6E2953B7" w14:textId="77777777" w:rsidR="00930B9C" w:rsidRDefault="00930B9C"/>
    <w:p w14:paraId="427D91F6" w14:textId="77777777" w:rsidR="00930B9C" w:rsidRDefault="00000000">
      <w:r>
        <w:t>Mục tiêu cụ thể</w:t>
      </w:r>
    </w:p>
    <w:p w14:paraId="665560C2" w14:textId="77777777" w:rsidR="00930B9C" w:rsidRDefault="00930B9C"/>
    <w:p w14:paraId="746DDCDF" w14:textId="77777777" w:rsidR="00930B9C" w:rsidRDefault="00000000">
      <w:r>
        <w:t>Xây dựng mô hình robot tuần tra hoạt động ngoài trời.</w:t>
      </w:r>
    </w:p>
    <w:p w14:paraId="35BF5484" w14:textId="77777777" w:rsidR="00930B9C" w:rsidRDefault="00000000">
      <w:r>
        <w:t>Tích hợp cảm biến định vị và tránh vật cản.</w:t>
      </w:r>
    </w:p>
    <w:p w14:paraId="081A2F63" w14:textId="77777777" w:rsidR="00930B9C" w:rsidRDefault="00000000">
      <w:r>
        <w:t>Tích hợp camera RGB và cảm biến hyperspectral.</w:t>
      </w:r>
    </w:p>
    <w:p w14:paraId="6F989DDD" w14:textId="77777777" w:rsidR="00930B9C" w:rsidRDefault="00000000">
      <w:r>
        <w:t>Xây dựng thuật toán SLAM ngoài trời.</w:t>
      </w:r>
    </w:p>
    <w:p w14:paraId="4CED0A44" w14:textId="77777777" w:rsidR="00930B9C" w:rsidRDefault="00000000">
      <w:r>
        <w:t>Xây dựng thuật toán nhận diện rác thải, vùng nước bất thường, điểm nghi ngờ xả thải.</w:t>
      </w:r>
    </w:p>
    <w:p w14:paraId="3CAFAA98" w14:textId="77777777" w:rsidR="00930B9C" w:rsidRDefault="00000000">
      <w:r>
        <w:t>Hiển thị dữ liệu giám sát lên giao diện quản lý.</w:t>
      </w:r>
    </w:p>
    <w:p w14:paraId="3A306588" w14:textId="77777777" w:rsidR="00930B9C" w:rsidRDefault="00000000">
      <w:r>
        <w:t>Thử nghiệm thực tế ở khu vực ven kênh, ven sông hoặc hồ trong trường.</w:t>
      </w:r>
    </w:p>
    <w:p w14:paraId="6DB3E3DA" w14:textId="77777777" w:rsidR="00930B9C" w:rsidRDefault="00930B9C"/>
    <w:p w14:paraId="29390D0B" w14:textId="77777777" w:rsidR="00930B9C" w:rsidRDefault="00000000">
      <w:r>
        <w:t>2) Bài toán đồ án</w:t>
      </w:r>
    </w:p>
    <w:p w14:paraId="0CB639BD" w14:textId="77777777" w:rsidR="00930B9C" w:rsidRDefault="00930B9C"/>
    <w:p w14:paraId="45D1B9DD" w14:textId="77777777" w:rsidR="00930B9C" w:rsidRDefault="00000000">
      <w:r>
        <w:t>Bài toán cần giải quyết là:</w:t>
      </w:r>
    </w:p>
    <w:p w14:paraId="19D42196" w14:textId="77777777" w:rsidR="00930B9C" w:rsidRDefault="00930B9C"/>
    <w:p w14:paraId="7A194A36" w14:textId="77777777" w:rsidR="00930B9C" w:rsidRDefault="00000000">
      <w:r>
        <w:t xml:space="preserve">“Làm thế nào để robot có thể tự di chuyển ổn định ngoài trời dọc theo tuyến tuần tra ven sông, vừa tự định vị bản đồ, vừa quan sát môi trường xung quanh, đồng thời phát hiện các </w:t>
      </w:r>
      <w:r>
        <w:lastRenderedPageBreak/>
        <w:t>hành vi hoặc dấu hiệu bất thường như rác nổi, đổ thải trái phép, nước đổi màu và gửi cảnh báo về trung tâm?”</w:t>
      </w:r>
    </w:p>
    <w:p w14:paraId="3740E7D6" w14:textId="77777777" w:rsidR="00930B9C" w:rsidRDefault="00930B9C"/>
    <w:p w14:paraId="500ADE13" w14:textId="77777777" w:rsidR="00930B9C" w:rsidRDefault="00000000">
      <w:r>
        <w:t>3) Đối tượng và phạm vi nghiên cứu</w:t>
      </w:r>
    </w:p>
    <w:p w14:paraId="4BF656DE" w14:textId="77777777" w:rsidR="00930B9C" w:rsidRDefault="00930B9C"/>
    <w:p w14:paraId="446F65EE" w14:textId="77777777" w:rsidR="00930B9C" w:rsidRDefault="00000000">
      <w:r>
        <w:t>Đối tượng nghiên cứu</w:t>
      </w:r>
    </w:p>
    <w:p w14:paraId="00A628CB" w14:textId="77777777" w:rsidR="00930B9C" w:rsidRDefault="00000000">
      <w:r>
        <w:t>Robot tự hành tuần tra ngoài trời</w:t>
      </w:r>
    </w:p>
    <w:p w14:paraId="0177923F" w14:textId="77777777" w:rsidR="00930B9C" w:rsidRDefault="00000000">
      <w:r>
        <w:t>SLAM ngoài trời</w:t>
      </w:r>
    </w:p>
    <w:p w14:paraId="63322B97" w14:textId="77777777" w:rsidR="00930B9C" w:rsidRDefault="00000000">
      <w:r>
        <w:t>Thị giác máy tính</w:t>
      </w:r>
    </w:p>
    <w:p w14:paraId="16BF27BE" w14:textId="77777777" w:rsidR="00930B9C" w:rsidRDefault="00000000">
      <w:r>
        <w:t>Xử lý ảnh hyperspectral</w:t>
      </w:r>
    </w:p>
    <w:p w14:paraId="3E64741F" w14:textId="77777777" w:rsidR="00930B9C" w:rsidRDefault="00000000">
      <w:r>
        <w:t>Hệ thống giám sát môi trường thông minh</w:t>
      </w:r>
    </w:p>
    <w:p w14:paraId="2EC7A9C5" w14:textId="77777777" w:rsidR="00930B9C" w:rsidRDefault="00930B9C"/>
    <w:p w14:paraId="3CC8C29C" w14:textId="77777777" w:rsidR="00930B9C" w:rsidRDefault="00000000">
      <w:r>
        <w:t>Phạm vi nghiên cứu</w:t>
      </w:r>
    </w:p>
    <w:p w14:paraId="7CDE9E8E" w14:textId="77777777" w:rsidR="00930B9C" w:rsidRDefault="00930B9C"/>
    <w:p w14:paraId="03759D28" w14:textId="77777777" w:rsidR="00930B9C" w:rsidRDefault="00000000">
      <w:r>
        <w:t>Chỉ làm prototype</w:t>
      </w:r>
    </w:p>
    <w:p w14:paraId="521ACCD7" w14:textId="77777777" w:rsidR="00930B9C" w:rsidRDefault="00000000">
      <w:r>
        <w:t>Robot hoạt động trên đường ven sông/bờ kè, không cần xuống nước</w:t>
      </w:r>
    </w:p>
    <w:p w14:paraId="69312E9E" w14:textId="77777777" w:rsidR="00930B9C" w:rsidRDefault="00000000">
      <w:r>
        <w:t>Phát hiện ở mức:</w:t>
      </w:r>
    </w:p>
    <w:p w14:paraId="1ED64D6D" w14:textId="77777777" w:rsidR="00930B9C" w:rsidRDefault="00000000">
      <w:r>
        <w:t>rác thải</w:t>
      </w:r>
    </w:p>
    <w:p w14:paraId="1E6502E6" w14:textId="77777777" w:rsidR="00930B9C" w:rsidRDefault="00000000">
      <w:r>
        <w:t>vật thể nghi ngờ đổ trộm</w:t>
      </w:r>
    </w:p>
    <w:p w14:paraId="242D0327" w14:textId="77777777" w:rsidR="00930B9C" w:rsidRDefault="00000000">
      <w:r>
        <w:t>vùng nước bất thường về màu sắc/phản xạ</w:t>
      </w:r>
    </w:p>
    <w:p w14:paraId="6DDEC196" w14:textId="77777777" w:rsidR="00930B9C" w:rsidRDefault="00000000">
      <w:r>
        <w:t>Chưa cần nhận dạng chính xác mọi loại hóa chất</w:t>
      </w:r>
    </w:p>
    <w:p w14:paraId="15B59034" w14:textId="77777777" w:rsidR="00930B9C" w:rsidRDefault="00000000">
      <w:r>
        <w:t>Chưa cần hệ thống cảnh báo quy mô thành phố thật</w:t>
      </w:r>
    </w:p>
    <w:p w14:paraId="7169E657" w14:textId="77777777" w:rsidR="00930B9C" w:rsidRDefault="00930B9C"/>
    <w:p w14:paraId="06B69471" w14:textId="77777777" w:rsidR="00930B9C" w:rsidRDefault="00000000">
      <w:r>
        <w:t>4) Câu hỏi nghiên cứu</w:t>
      </w:r>
    </w:p>
    <w:p w14:paraId="256957D8" w14:textId="77777777" w:rsidR="00930B9C" w:rsidRDefault="00930B9C"/>
    <w:p w14:paraId="555BB410" w14:textId="77777777" w:rsidR="00930B9C" w:rsidRDefault="00000000">
      <w:r>
        <w:t>Robot có thể tự định vị và lập bản đồ ngoài trời ven sông với độ ổn định chấp nhận được hay không?</w:t>
      </w:r>
    </w:p>
    <w:p w14:paraId="3A17A54D" w14:textId="77777777" w:rsidR="00930B9C" w:rsidRDefault="00000000">
      <w:r>
        <w:lastRenderedPageBreak/>
        <w:t>Dữ liệu từ camera RGB kết hợp hyperspectral có giúp tăng khả năng phát hiện bất thường môi trường hay không?</w:t>
      </w:r>
    </w:p>
    <w:p w14:paraId="382D4C7F" w14:textId="77777777" w:rsidR="00930B9C" w:rsidRDefault="00000000">
      <w:r>
        <w:t>Hệ thống có thể hỗ trợ giám sát tuần tra tự động cho bài toán Smart City ở mức prototype hay không?</w:t>
      </w:r>
    </w:p>
    <w:p w14:paraId="3CDC6F97" w14:textId="77777777" w:rsidR="00930B9C" w:rsidRDefault="00930B9C"/>
    <w:p w14:paraId="6FB1CA52" w14:textId="77777777" w:rsidR="00930B9C" w:rsidRDefault="00000000">
      <w:r>
        <w:t>5) Ý tưởng hệ thống</w:t>
      </w:r>
    </w:p>
    <w:p w14:paraId="12AB9D29" w14:textId="77777777" w:rsidR="00930B9C" w:rsidRDefault="00930B9C"/>
    <w:p w14:paraId="5CB8DAA0" w14:textId="77777777" w:rsidR="00930B9C" w:rsidRDefault="00000000">
      <w:r>
        <w:t>Robot tuần tra gồm:</w:t>
      </w:r>
    </w:p>
    <w:p w14:paraId="3AA816D3" w14:textId="77777777" w:rsidR="00930B9C" w:rsidRDefault="00930B9C"/>
    <w:p w14:paraId="5D80694D" w14:textId="77777777" w:rsidR="00930B9C" w:rsidRDefault="00000000">
      <w:r>
        <w:t>Khối cơ khí: khung xe, động cơ, bánh xe</w:t>
      </w:r>
    </w:p>
    <w:p w14:paraId="2254A835" w14:textId="77777777" w:rsidR="00930B9C" w:rsidRDefault="00000000">
      <w:r>
        <w:t>Khối điều khiển: vi điều khiển hoặc máy tính nhúng</w:t>
      </w:r>
    </w:p>
    <w:p w14:paraId="24C5CF0C" w14:textId="77777777" w:rsidR="00930B9C" w:rsidRDefault="00000000">
      <w:r>
        <w:t>Khối định vị: GPS/RTK, IMU, LiDAR hoặc camera</w:t>
      </w:r>
    </w:p>
    <w:p w14:paraId="53A4D860" w14:textId="77777777" w:rsidR="00930B9C" w:rsidRDefault="00000000">
      <w:r>
        <w:t>Khối quan sát: camera RGB + hyperspectral</w:t>
      </w:r>
    </w:p>
    <w:p w14:paraId="760DAC9E" w14:textId="77777777" w:rsidR="00930B9C" w:rsidRDefault="00000000">
      <w:r>
        <w:t>Khối truyền thông: Wi-Fi/4G</w:t>
      </w:r>
    </w:p>
    <w:p w14:paraId="05A43020" w14:textId="77777777" w:rsidR="00930B9C" w:rsidRDefault="00000000">
      <w:r>
        <w:t>Khối phần mềm:</w:t>
      </w:r>
    </w:p>
    <w:p w14:paraId="06D6DF85" w14:textId="77777777" w:rsidR="00930B9C" w:rsidRDefault="00000000">
      <w:r>
        <w:t>SLAM ngoài trời</w:t>
      </w:r>
    </w:p>
    <w:p w14:paraId="7C49A503" w14:textId="77777777" w:rsidR="00930B9C" w:rsidRDefault="00000000">
      <w:r>
        <w:t>dẫn đường</w:t>
      </w:r>
    </w:p>
    <w:p w14:paraId="304C7108" w14:textId="77777777" w:rsidR="00930B9C" w:rsidRDefault="00000000">
      <w:r>
        <w:t>phát hiện vật thể/rác thải</w:t>
      </w:r>
    </w:p>
    <w:p w14:paraId="7F990D01" w14:textId="77777777" w:rsidR="00930B9C" w:rsidRDefault="00000000">
      <w:r>
        <w:t>phân tích phổ</w:t>
      </w:r>
    </w:p>
    <w:p w14:paraId="2D94DC0C" w14:textId="77777777" w:rsidR="00930B9C" w:rsidRDefault="00000000">
      <w:r>
        <w:t>giao diện giám sát</w:t>
      </w:r>
    </w:p>
    <w:p w14:paraId="42CA756D" w14:textId="77777777" w:rsidR="00930B9C" w:rsidRDefault="00930B9C"/>
    <w:p w14:paraId="6C07B1DC" w14:textId="77777777" w:rsidR="00930B9C" w:rsidRDefault="00000000">
      <w:r>
        <w:t>Luồng hoạt động</w:t>
      </w:r>
    </w:p>
    <w:p w14:paraId="7E3F27E6" w14:textId="77777777" w:rsidR="00930B9C" w:rsidRDefault="00930B9C"/>
    <w:p w14:paraId="57EAA0CF" w14:textId="77777777" w:rsidR="00930B9C" w:rsidRDefault="00000000">
      <w:r>
        <w:t>Robot nhận tuyến tuần tra.</w:t>
      </w:r>
    </w:p>
    <w:p w14:paraId="5F280196" w14:textId="77777777" w:rsidR="00930B9C" w:rsidRDefault="00000000">
      <w:r>
        <w:t>Robot di chuyển và tự định vị.</w:t>
      </w:r>
    </w:p>
    <w:p w14:paraId="1CD1AFE9" w14:textId="77777777" w:rsidR="00930B9C" w:rsidRDefault="00000000">
      <w:r>
        <w:t>Camera + hyperspectral thu dữ liệu liên tục.</w:t>
      </w:r>
    </w:p>
    <w:p w14:paraId="33563E02" w14:textId="77777777" w:rsidR="00930B9C" w:rsidRDefault="00000000">
      <w:r>
        <w:t>Thuật toán phát hiện vùng bất thường hoặc rác thải.</w:t>
      </w:r>
    </w:p>
    <w:p w14:paraId="0E95ADB1" w14:textId="77777777" w:rsidR="00930B9C" w:rsidRDefault="00000000">
      <w:r>
        <w:lastRenderedPageBreak/>
        <w:t>Gắn vị trí nghi ngờ lên bản đồ.</w:t>
      </w:r>
    </w:p>
    <w:p w14:paraId="1F352669" w14:textId="77777777" w:rsidR="00930B9C" w:rsidRDefault="00000000">
      <w:r>
        <w:t>Gửi ảnh và cảnh báo về giao diện trung tâm.</w:t>
      </w:r>
    </w:p>
    <w:p w14:paraId="550F4C15" w14:textId="77777777" w:rsidR="00930B9C" w:rsidRDefault="00930B9C"/>
    <w:p w14:paraId="46E69579" w14:textId="77777777" w:rsidR="00930B9C" w:rsidRDefault="00000000">
      <w:r>
        <w:t>6) Nội dung nghiên cứu chính</w:t>
      </w:r>
    </w:p>
    <w:p w14:paraId="1701269D" w14:textId="77777777" w:rsidR="00930B9C" w:rsidRDefault="00930B9C"/>
    <w:p w14:paraId="22331ED7" w14:textId="77777777" w:rsidR="00930B9C" w:rsidRDefault="00000000">
      <w:r>
        <w:t>Nội dung 1: Khảo sát tổng quan</w:t>
      </w:r>
    </w:p>
    <w:p w14:paraId="1E32F4BA" w14:textId="77777777" w:rsidR="00930B9C" w:rsidRDefault="00000000">
      <w:r>
        <w:t>Tổng quan robot tuần tra môi trường</w:t>
      </w:r>
    </w:p>
    <w:p w14:paraId="23E33626" w14:textId="77777777" w:rsidR="00930B9C" w:rsidRDefault="00000000">
      <w:r>
        <w:t>Tổng quan USV/UGV/robot giám sát</w:t>
      </w:r>
    </w:p>
    <w:p w14:paraId="5EA11A95" w14:textId="77777777" w:rsidR="00930B9C" w:rsidRDefault="00000000">
      <w:r>
        <w:t>Tổng quan SLAM ngoài trời</w:t>
      </w:r>
    </w:p>
    <w:p w14:paraId="6585AA9B" w14:textId="77777777" w:rsidR="00930B9C" w:rsidRDefault="00000000">
      <w:r>
        <w:t>Tổng quan camera hyperspectral</w:t>
      </w:r>
    </w:p>
    <w:p w14:paraId="53EEEC67" w14:textId="77777777" w:rsidR="00930B9C" w:rsidRDefault="00000000">
      <w:r>
        <w:t>Tổng quan Smart City và giám sát môi trường</w:t>
      </w:r>
    </w:p>
    <w:p w14:paraId="0FEFFB12" w14:textId="77777777" w:rsidR="00930B9C" w:rsidRDefault="00930B9C"/>
    <w:p w14:paraId="047F983E" w14:textId="77777777" w:rsidR="00930B9C" w:rsidRDefault="00000000">
      <w:r>
        <w:t>Nội dung 2: Thiết kế phần cứng</w:t>
      </w:r>
    </w:p>
    <w:p w14:paraId="2E002691" w14:textId="77777777" w:rsidR="00930B9C" w:rsidRDefault="00000000">
      <w:r>
        <w:t>Chọn mô hình robot: UGV chạy ven bờ</w:t>
      </w:r>
    </w:p>
    <w:p w14:paraId="56D44A50" w14:textId="77777777" w:rsidR="00930B9C" w:rsidRDefault="00000000">
      <w:r>
        <w:t>Thiết kế khung cơ khí</w:t>
      </w:r>
    </w:p>
    <w:p w14:paraId="2933BD66" w14:textId="77777777" w:rsidR="00930B9C" w:rsidRDefault="00000000">
      <w:r>
        <w:t>Chọn động cơ và driver</w:t>
      </w:r>
    </w:p>
    <w:p w14:paraId="40F5BFD5" w14:textId="77777777" w:rsidR="00930B9C" w:rsidRDefault="00000000">
      <w:r>
        <w:t>Chọn nguồn cấp</w:t>
      </w:r>
    </w:p>
    <w:p w14:paraId="2ECD16B0" w14:textId="77777777" w:rsidR="00930B9C" w:rsidRDefault="00000000">
      <w:r>
        <w:t>Chọn camera RGB</w:t>
      </w:r>
    </w:p>
    <w:p w14:paraId="0CEC1C48" w14:textId="77777777" w:rsidR="00930B9C" w:rsidRDefault="00000000">
      <w:r>
        <w:t>Chọn cảm biến hyperspectral</w:t>
      </w:r>
    </w:p>
    <w:p w14:paraId="5905AE6D" w14:textId="77777777" w:rsidR="00930B9C" w:rsidRDefault="00000000">
      <w:r>
        <w:t>Chọn GPS, IMU, LiDAR</w:t>
      </w:r>
    </w:p>
    <w:p w14:paraId="4A01753F" w14:textId="77777777" w:rsidR="00930B9C" w:rsidRDefault="00930B9C"/>
    <w:p w14:paraId="34FBD013" w14:textId="77777777" w:rsidR="00930B9C" w:rsidRDefault="00000000">
      <w:r>
        <w:t>Nội dung 3: Thiết kế phần mềm</w:t>
      </w:r>
    </w:p>
    <w:p w14:paraId="3B6A28BE" w14:textId="77777777" w:rsidR="00930B9C" w:rsidRDefault="00000000">
      <w:r>
        <w:t>Xây dựng mô hình điều khiển robot</w:t>
      </w:r>
    </w:p>
    <w:p w14:paraId="72A9D192" w14:textId="77777777" w:rsidR="00930B9C" w:rsidRDefault="00000000">
      <w:r>
        <w:t>Thu thập dữ liệu cảm biến</w:t>
      </w:r>
    </w:p>
    <w:p w14:paraId="77D9B1FE" w14:textId="77777777" w:rsidR="00930B9C" w:rsidRDefault="00000000">
      <w:r>
        <w:t>Đồng bộ dữ liệu RGB + hyperspectral</w:t>
      </w:r>
    </w:p>
    <w:p w14:paraId="758E4319" w14:textId="77777777" w:rsidR="00930B9C" w:rsidRDefault="00000000">
      <w:r>
        <w:t>Xây dựng SLAM ngoài trời</w:t>
      </w:r>
    </w:p>
    <w:p w14:paraId="6DB11096" w14:textId="77777777" w:rsidR="00930B9C" w:rsidRDefault="00000000">
      <w:r>
        <w:lastRenderedPageBreak/>
        <w:t>Xây dựng tránh vật cản</w:t>
      </w:r>
    </w:p>
    <w:p w14:paraId="3CD64A18" w14:textId="77777777" w:rsidR="00930B9C" w:rsidRDefault="00000000">
      <w:r>
        <w:t>Xây dựng nhận diện rác thải/điểm nghi ngờ xả thải</w:t>
      </w:r>
    </w:p>
    <w:p w14:paraId="03E56173" w14:textId="77777777" w:rsidR="00930B9C" w:rsidRDefault="00930B9C"/>
    <w:p w14:paraId="11D82D61" w14:textId="77777777" w:rsidR="00930B9C" w:rsidRDefault="00000000">
      <w:r>
        <w:t>Nội dung 4: Giao diện giám sát</w:t>
      </w:r>
    </w:p>
    <w:p w14:paraId="2D51A959" w14:textId="77777777" w:rsidR="00930B9C" w:rsidRDefault="00000000">
      <w:r>
        <w:t>Hiển thị vị trí robot</w:t>
      </w:r>
    </w:p>
    <w:p w14:paraId="30DA7D45" w14:textId="77777777" w:rsidR="00930B9C" w:rsidRDefault="00000000">
      <w:r>
        <w:t>Hiển thị bản đồ tuyến tuần tra</w:t>
      </w:r>
    </w:p>
    <w:p w14:paraId="490493E9" w14:textId="77777777" w:rsidR="00930B9C" w:rsidRDefault="00000000">
      <w:r>
        <w:t>Hiển thị ảnh chụp tại điểm bất thường</w:t>
      </w:r>
    </w:p>
    <w:p w14:paraId="4FAB354C" w14:textId="77777777" w:rsidR="00930B9C" w:rsidRDefault="00000000">
      <w:r>
        <w:t>Cảnh báo điểm nghi ngờ trên bản đồ</w:t>
      </w:r>
    </w:p>
    <w:p w14:paraId="762894C6" w14:textId="77777777" w:rsidR="00930B9C" w:rsidRDefault="00930B9C"/>
    <w:p w14:paraId="0DE06CEA" w14:textId="77777777" w:rsidR="00930B9C" w:rsidRDefault="00000000">
      <w:r>
        <w:t>Nội dung 5: Thực nghiệm và đánh giá</w:t>
      </w:r>
    </w:p>
    <w:p w14:paraId="75BEFF95" w14:textId="77777777" w:rsidR="00930B9C" w:rsidRDefault="00000000">
      <w:r>
        <w:t>Kiểm tra khả năng bám tuyến</w:t>
      </w:r>
    </w:p>
    <w:p w14:paraId="3B5FE845" w14:textId="77777777" w:rsidR="00930B9C" w:rsidRDefault="00000000">
      <w:r>
        <w:t>Kiểm tra độ chính xác định vị</w:t>
      </w:r>
    </w:p>
    <w:p w14:paraId="695E83B1" w14:textId="77777777" w:rsidR="00930B9C" w:rsidRDefault="00000000">
      <w:r>
        <w:t>Kiểm tra phát hiện rác thải</w:t>
      </w:r>
    </w:p>
    <w:p w14:paraId="69EF1B54" w14:textId="77777777" w:rsidR="00930B9C" w:rsidRDefault="00000000">
      <w:r>
        <w:t>Kiểm tra phát hiện vùng nước đổi màu/bất thường</w:t>
      </w:r>
    </w:p>
    <w:p w14:paraId="14F8534A" w14:textId="77777777" w:rsidR="00930B9C" w:rsidRDefault="00000000">
      <w:r>
        <w:t>Đánh giá thời gian phản hồi hệ thống</w:t>
      </w:r>
    </w:p>
    <w:p w14:paraId="159FF555" w14:textId="77777777" w:rsidR="00930B9C" w:rsidRDefault="00930B9C"/>
    <w:p w14:paraId="3493813E" w14:textId="77777777" w:rsidR="00930B9C" w:rsidRDefault="00000000">
      <w:r>
        <w:t>7) Sườn báo cáo đồ án</w:t>
      </w:r>
    </w:p>
    <w:p w14:paraId="19D1E651" w14:textId="77777777" w:rsidR="00930B9C" w:rsidRDefault="00930B9C"/>
    <w:p w14:paraId="247D6D25" w14:textId="77777777" w:rsidR="00930B9C" w:rsidRDefault="00000000">
      <w:r>
        <w:t>Chương 1. Tổng quan đề tài</w:t>
      </w:r>
    </w:p>
    <w:p w14:paraId="7AD0F55C" w14:textId="77777777" w:rsidR="00930B9C" w:rsidRDefault="00000000">
      <w:r>
        <w:t>Lý do chọn đề tài</w:t>
      </w:r>
    </w:p>
    <w:p w14:paraId="3D61D138" w14:textId="77777777" w:rsidR="00930B9C" w:rsidRDefault="00000000">
      <w:r>
        <w:t>Tính cấp thiết</w:t>
      </w:r>
    </w:p>
    <w:p w14:paraId="6CA4227D" w14:textId="77777777" w:rsidR="00930B9C" w:rsidRDefault="00000000">
      <w:r>
        <w:t>Mục tiêu nghiên cứu</w:t>
      </w:r>
    </w:p>
    <w:p w14:paraId="6FCC0ABF" w14:textId="77777777" w:rsidR="00930B9C" w:rsidRDefault="00000000">
      <w:r>
        <w:t>Đối tượng và phạm vi nghiên cứu</w:t>
      </w:r>
    </w:p>
    <w:p w14:paraId="01C52C9D" w14:textId="77777777" w:rsidR="00930B9C" w:rsidRDefault="00000000">
      <w:r>
        <w:t>Phương pháp nghiên cứu</w:t>
      </w:r>
    </w:p>
    <w:p w14:paraId="044D33D1" w14:textId="77777777" w:rsidR="00930B9C" w:rsidRDefault="00000000">
      <w:r>
        <w:t>Bố cục đồ án</w:t>
      </w:r>
    </w:p>
    <w:p w14:paraId="20C995EC" w14:textId="77777777" w:rsidR="00930B9C" w:rsidRDefault="00930B9C"/>
    <w:p w14:paraId="708943A8" w14:textId="77777777" w:rsidR="00930B9C" w:rsidRDefault="00000000">
      <w:r>
        <w:lastRenderedPageBreak/>
        <w:t>Chương 2. Cơ sở lý thuyết</w:t>
      </w:r>
    </w:p>
    <w:p w14:paraId="5CF5792E" w14:textId="77777777" w:rsidR="00930B9C" w:rsidRDefault="00000000">
      <w:r>
        <w:t>Tổng quan robot tự hành ngoài trời</w:t>
      </w:r>
    </w:p>
    <w:p w14:paraId="5036C695" w14:textId="77777777" w:rsidR="00930B9C" w:rsidRDefault="00000000">
      <w:r>
        <w:t>Cơ sở SLAM ngoài trời</w:t>
      </w:r>
    </w:p>
    <w:p w14:paraId="606D190B" w14:textId="77777777" w:rsidR="00930B9C" w:rsidRDefault="00000000">
      <w:r>
        <w:t>Cơ sở xử lý ảnh số</w:t>
      </w:r>
    </w:p>
    <w:p w14:paraId="5466AFCF" w14:textId="77777777" w:rsidR="00930B9C" w:rsidRDefault="00000000">
      <w:r>
        <w:t>Cơ sở nhận dạng vật thể</w:t>
      </w:r>
    </w:p>
    <w:p w14:paraId="027378DC" w14:textId="77777777" w:rsidR="00930B9C" w:rsidRDefault="00000000">
      <w:r>
        <w:t>Cơ sở cảm biến hyperspectral</w:t>
      </w:r>
    </w:p>
    <w:p w14:paraId="22F04F8A" w14:textId="77777777" w:rsidR="00930B9C" w:rsidRDefault="00000000">
      <w:r>
        <w:t>Tổng quan ứng dụng Smart City</w:t>
      </w:r>
    </w:p>
    <w:p w14:paraId="78281CC6" w14:textId="77777777" w:rsidR="00930B9C" w:rsidRDefault="00930B9C"/>
    <w:p w14:paraId="35E4DF40" w14:textId="77777777" w:rsidR="00930B9C" w:rsidRDefault="00000000">
      <w:r>
        <w:t>Chương 3. Thiết kế hệ thống</w:t>
      </w:r>
    </w:p>
    <w:p w14:paraId="285575E4" w14:textId="77777777" w:rsidR="00930B9C" w:rsidRDefault="00000000">
      <w:r>
        <w:t>Yêu cầu hệ thống</w:t>
      </w:r>
    </w:p>
    <w:p w14:paraId="719864EC" w14:textId="77777777" w:rsidR="00930B9C" w:rsidRDefault="00000000">
      <w:r>
        <w:t>Thiết kế phần cứng</w:t>
      </w:r>
    </w:p>
    <w:p w14:paraId="7E649B4E" w14:textId="77777777" w:rsidR="00930B9C" w:rsidRDefault="00000000">
      <w:r>
        <w:t>Thiết kế khối điều khiển</w:t>
      </w:r>
    </w:p>
    <w:p w14:paraId="74A6FCFD" w14:textId="77777777" w:rsidR="00930B9C" w:rsidRDefault="00000000">
      <w:r>
        <w:t>Thiết kế khối cảm biến</w:t>
      </w:r>
    </w:p>
    <w:p w14:paraId="45446747" w14:textId="77777777" w:rsidR="00930B9C" w:rsidRDefault="00000000">
      <w:r>
        <w:t>Thiết kế truyền thông</w:t>
      </w:r>
    </w:p>
    <w:p w14:paraId="6C3AE1E3" w14:textId="77777777" w:rsidR="00930B9C" w:rsidRDefault="00000000">
      <w:r>
        <w:t>Sơ đồ khối tổng thể</w:t>
      </w:r>
    </w:p>
    <w:p w14:paraId="29F8AC2A" w14:textId="77777777" w:rsidR="00930B9C" w:rsidRDefault="00930B9C"/>
    <w:p w14:paraId="43F193E9" w14:textId="77777777" w:rsidR="00930B9C" w:rsidRDefault="00000000">
      <w:r>
        <w:t>Chương 4. Xây dựng thuật toán</w:t>
      </w:r>
    </w:p>
    <w:p w14:paraId="25C42484" w14:textId="77777777" w:rsidR="00930B9C" w:rsidRDefault="00000000">
      <w:r>
        <w:t>Thuật toán tự định vị và lập bản đồ</w:t>
      </w:r>
    </w:p>
    <w:p w14:paraId="70B9B1BE" w14:textId="77777777" w:rsidR="00930B9C" w:rsidRDefault="00000000">
      <w:r>
        <w:t>Thuật toán dẫn đường</w:t>
      </w:r>
    </w:p>
    <w:p w14:paraId="1EE4C567" w14:textId="77777777" w:rsidR="00930B9C" w:rsidRDefault="00000000">
      <w:r>
        <w:t>Thuật toán tránh vật cản</w:t>
      </w:r>
    </w:p>
    <w:p w14:paraId="4975D22A" w14:textId="77777777" w:rsidR="00930B9C" w:rsidRDefault="00000000">
      <w:r>
        <w:t>Thuật toán phát hiện rác thải</w:t>
      </w:r>
    </w:p>
    <w:p w14:paraId="480C759E" w14:textId="77777777" w:rsidR="00930B9C" w:rsidRDefault="00000000">
      <w:r>
        <w:t>Thuật toán phân tích dữ liệu hyperspectral</w:t>
      </w:r>
    </w:p>
    <w:p w14:paraId="2108F881" w14:textId="77777777" w:rsidR="00930B9C" w:rsidRDefault="00000000">
      <w:r>
        <w:t>Thuật toán cảnh báo điểm nghi ngờ</w:t>
      </w:r>
    </w:p>
    <w:p w14:paraId="703238FD" w14:textId="77777777" w:rsidR="00930B9C" w:rsidRDefault="00930B9C"/>
    <w:p w14:paraId="51C130BA" w14:textId="77777777" w:rsidR="00930B9C" w:rsidRDefault="00000000">
      <w:r>
        <w:t>Chương 5. Thực nghiệm và đánh giá</w:t>
      </w:r>
    </w:p>
    <w:p w14:paraId="7B774248" w14:textId="77777777" w:rsidR="00930B9C" w:rsidRDefault="00000000">
      <w:r>
        <w:t>Mô hình thực nghiệm</w:t>
      </w:r>
    </w:p>
    <w:p w14:paraId="2936C7E2" w14:textId="77777777" w:rsidR="00930B9C" w:rsidRDefault="00000000">
      <w:r>
        <w:lastRenderedPageBreak/>
        <w:t>Kịch bản thử nghiệm</w:t>
      </w:r>
    </w:p>
    <w:p w14:paraId="359EE92B" w14:textId="77777777" w:rsidR="00930B9C" w:rsidRDefault="00000000">
      <w:r>
        <w:t>Kết quả định vị</w:t>
      </w:r>
    </w:p>
    <w:p w14:paraId="2C63D5B6" w14:textId="77777777" w:rsidR="00930B9C" w:rsidRDefault="00000000">
      <w:r>
        <w:t>Kết quả nhận diện</w:t>
      </w:r>
    </w:p>
    <w:p w14:paraId="0D0A7EB6" w14:textId="77777777" w:rsidR="00930B9C" w:rsidRDefault="00000000">
      <w:r>
        <w:t>Kết quả truyền dữ liệu</w:t>
      </w:r>
    </w:p>
    <w:p w14:paraId="66ABCC8E" w14:textId="77777777" w:rsidR="00930B9C" w:rsidRDefault="00000000">
      <w:r>
        <w:t>Đánh giá ưu nhược điểm</w:t>
      </w:r>
    </w:p>
    <w:p w14:paraId="67D34584" w14:textId="77777777" w:rsidR="00930B9C" w:rsidRDefault="00930B9C"/>
    <w:p w14:paraId="2F1EC24E" w14:textId="77777777" w:rsidR="00930B9C" w:rsidRDefault="00000000">
      <w:r>
        <w:t>Chương 6. Kết luận và hướng phát triển</w:t>
      </w:r>
    </w:p>
    <w:p w14:paraId="4A10ECA6" w14:textId="77777777" w:rsidR="00930B9C" w:rsidRDefault="00000000">
      <w:r>
        <w:t>Kết quả đạt được</w:t>
      </w:r>
    </w:p>
    <w:p w14:paraId="06536CA2" w14:textId="77777777" w:rsidR="00930B9C" w:rsidRDefault="00000000">
      <w:r>
        <w:t>Hạn chế</w:t>
      </w:r>
    </w:p>
    <w:p w14:paraId="497B2B8A" w14:textId="77777777" w:rsidR="00930B9C" w:rsidRDefault="00000000">
      <w:r>
        <w:t>Hướng phát triển tiếp theo</w:t>
      </w:r>
    </w:p>
    <w:p w14:paraId="154218D0" w14:textId="77777777" w:rsidR="00930B9C" w:rsidRDefault="00930B9C"/>
    <w:p w14:paraId="23BEA893" w14:textId="77777777" w:rsidR="00930B9C" w:rsidRDefault="00000000">
      <w:r>
        <w:t>8) Sơ đồ khối đề tài</w:t>
      </w:r>
    </w:p>
    <w:p w14:paraId="6455CE0A" w14:textId="77777777" w:rsidR="00930B9C" w:rsidRDefault="00930B9C"/>
    <w:p w14:paraId="4ACE5024" w14:textId="77777777" w:rsidR="00930B9C" w:rsidRDefault="00000000">
      <w:r>
        <w:t>Khối cảm biến</w:t>
      </w:r>
    </w:p>
    <w:p w14:paraId="67E54E3E" w14:textId="77777777" w:rsidR="00930B9C" w:rsidRDefault="00000000">
      <w:r>
        <w:t>GPS/IMU/LiDAR + Camera RGB + Hyperspectral</w:t>
      </w:r>
    </w:p>
    <w:p w14:paraId="62F78034" w14:textId="77777777" w:rsidR="00930B9C" w:rsidRDefault="00000000">
      <w:r>
        <w:t>↓</w:t>
      </w:r>
    </w:p>
    <w:p w14:paraId="4BFE495F" w14:textId="77777777" w:rsidR="00930B9C" w:rsidRDefault="00000000">
      <w:r>
        <w:t>Khối xử lý trung tâm</w:t>
      </w:r>
    </w:p>
    <w:p w14:paraId="75518C5D" w14:textId="77777777" w:rsidR="00930B9C" w:rsidRDefault="00000000">
      <w:r>
        <w:t>Jetson Nano / Raspberry Pi / mini PC</w:t>
      </w:r>
    </w:p>
    <w:p w14:paraId="5482B73B" w14:textId="77777777" w:rsidR="00930B9C" w:rsidRDefault="00000000">
      <w:r>
        <w:t>↓</w:t>
      </w:r>
    </w:p>
    <w:p w14:paraId="35BC3E8E" w14:textId="77777777" w:rsidR="00930B9C" w:rsidRDefault="00000000">
      <w:r>
        <w:t>Khối thuật toán</w:t>
      </w:r>
    </w:p>
    <w:p w14:paraId="11B8AB8D" w14:textId="77777777" w:rsidR="00930B9C" w:rsidRDefault="00000000">
      <w:r>
        <w:t>SLAM + nhận diện rác + phân tích phổ + dẫn đường</w:t>
      </w:r>
    </w:p>
    <w:p w14:paraId="7499EB27" w14:textId="77777777" w:rsidR="00930B9C" w:rsidRDefault="00000000">
      <w:r>
        <w:t>↓</w:t>
      </w:r>
    </w:p>
    <w:p w14:paraId="4FDF3A71" w14:textId="77777777" w:rsidR="00930B9C" w:rsidRDefault="00000000">
      <w:r>
        <w:t>Khối chấp hành</w:t>
      </w:r>
    </w:p>
    <w:p w14:paraId="41D1E3E2" w14:textId="77777777" w:rsidR="00930B9C" w:rsidRDefault="00000000">
      <w:r>
        <w:t>Driver động cơ + bánh xe</w:t>
      </w:r>
    </w:p>
    <w:p w14:paraId="2C201EFB" w14:textId="77777777" w:rsidR="00930B9C" w:rsidRDefault="00000000">
      <w:r>
        <w:t>↓</w:t>
      </w:r>
    </w:p>
    <w:p w14:paraId="675160C4" w14:textId="77777777" w:rsidR="00930B9C" w:rsidRDefault="00000000">
      <w:r>
        <w:t>Khối truyền thông</w:t>
      </w:r>
    </w:p>
    <w:p w14:paraId="37FA3A63" w14:textId="77777777" w:rsidR="00930B9C" w:rsidRDefault="00000000">
      <w:r>
        <w:lastRenderedPageBreak/>
        <w:t>Wi-Fi / 4G / Cloud / App giám sát</w:t>
      </w:r>
    </w:p>
    <w:p w14:paraId="159EB31F" w14:textId="77777777" w:rsidR="00930B9C" w:rsidRDefault="00930B9C"/>
    <w:p w14:paraId="044A66DC" w14:textId="77777777" w:rsidR="00930B9C" w:rsidRDefault="00000000">
      <w:r>
        <w:t>9) Các chỉ tiêu đánh giá</w:t>
      </w:r>
    </w:p>
    <w:p w14:paraId="3558BB0C" w14:textId="77777777" w:rsidR="00930B9C" w:rsidRDefault="00930B9C"/>
    <w:p w14:paraId="280C8CE2" w14:textId="77777777" w:rsidR="00930B9C" w:rsidRDefault="00000000">
      <w:r>
        <w:t>Sai số định vị của robot</w:t>
      </w:r>
    </w:p>
    <w:p w14:paraId="0485858F" w14:textId="77777777" w:rsidR="00930B9C" w:rsidRDefault="00000000">
      <w:r>
        <w:t>Tỷ lệ phát hiện đúng rác thải</w:t>
      </w:r>
    </w:p>
    <w:p w14:paraId="11616F0E" w14:textId="77777777" w:rsidR="00930B9C" w:rsidRDefault="00000000">
      <w:r>
        <w:t>Tỷ lệ cảnh báo đúng điểm nghi ngờ</w:t>
      </w:r>
    </w:p>
    <w:p w14:paraId="61EE3716" w14:textId="77777777" w:rsidR="00930B9C" w:rsidRDefault="00000000">
      <w:r>
        <w:t>Tốc độ xử lý ảnh</w:t>
      </w:r>
    </w:p>
    <w:p w14:paraId="0AC44061" w14:textId="77777777" w:rsidR="00930B9C" w:rsidRDefault="00000000">
      <w:r>
        <w:t>Thời gian hoạt động liên tục</w:t>
      </w:r>
    </w:p>
    <w:p w14:paraId="25E6869B" w14:textId="77777777" w:rsidR="00930B9C" w:rsidRDefault="00000000">
      <w:r>
        <w:t>Khả năng truyền dữ liệu thời gian thực</w:t>
      </w:r>
    </w:p>
    <w:p w14:paraId="17C6B916" w14:textId="77777777" w:rsidR="00930B9C" w:rsidRDefault="00930B9C"/>
    <w:p w14:paraId="3DB72D20" w14:textId="77777777" w:rsidR="00930B9C" w:rsidRDefault="00000000">
      <w:r>
        <w:t>10) Tính mới của đề tài</w:t>
      </w:r>
    </w:p>
    <w:p w14:paraId="374AFDF1" w14:textId="77777777" w:rsidR="00930B9C" w:rsidRDefault="00930B9C"/>
    <w:p w14:paraId="52FCCDCF" w14:textId="77777777" w:rsidR="00930B9C" w:rsidRDefault="00000000">
      <w:r>
        <w:t>Kết hợp SLAM ngoài trời với camera RGB và hyperspectral trên một robot tuần tra ven sông.</w:t>
      </w:r>
    </w:p>
    <w:p w14:paraId="47704E13" w14:textId="77777777" w:rsidR="00930B9C" w:rsidRDefault="00000000">
      <w:r>
        <w:t>Hướng tới phát hiện không chỉ vật thể rác thải mà còn cả bất thường môi trường nước.</w:t>
      </w:r>
    </w:p>
    <w:p w14:paraId="3A6FFA81" w14:textId="77777777" w:rsidR="00930B9C" w:rsidRDefault="00000000">
      <w:r>
        <w:t>Ứng dụng theo hướng Smart City, hỗ trợ giám sát tự động thay vì tuần tra thủ công.</w:t>
      </w:r>
    </w:p>
    <w:p w14:paraId="74EA0B44" w14:textId="77777777" w:rsidR="00930B9C" w:rsidRDefault="00930B9C"/>
    <w:p w14:paraId="51BF18D4" w14:textId="77777777" w:rsidR="00930B9C" w:rsidRDefault="00000000">
      <w:r>
        <w:t>11) Kết quả đầu ra dự kiến</w:t>
      </w:r>
    </w:p>
    <w:p w14:paraId="2B2850DD" w14:textId="77777777" w:rsidR="00930B9C" w:rsidRDefault="00930B9C"/>
    <w:p w14:paraId="44B2EB94" w14:textId="77777777" w:rsidR="00930B9C" w:rsidRDefault="00000000">
      <w:r>
        <w:t>1 mô hình robot prototype hoàn chỉnh</w:t>
      </w:r>
    </w:p>
    <w:p w14:paraId="1F045693" w14:textId="77777777" w:rsidR="00930B9C" w:rsidRDefault="00000000">
      <w:r>
        <w:t>1 thuật toán SLAM ngoài trời cơ bản</w:t>
      </w:r>
    </w:p>
    <w:p w14:paraId="0479F5A9" w14:textId="77777777" w:rsidR="00930B9C" w:rsidRDefault="00000000">
      <w:r>
        <w:t>1 thuật toán phát hiện rác/bất thường</w:t>
      </w:r>
    </w:p>
    <w:p w14:paraId="55D206F8" w14:textId="77777777" w:rsidR="00930B9C" w:rsidRDefault="00000000">
      <w:r>
        <w:t>1 giao diện giám sát</w:t>
      </w:r>
    </w:p>
    <w:p w14:paraId="7562493C" w14:textId="77777777" w:rsidR="00930B9C" w:rsidRDefault="00000000">
      <w:r>
        <w:t>1 bộ dữ liệu thử nghiệm</w:t>
      </w:r>
    </w:p>
    <w:p w14:paraId="56A06746" w14:textId="77777777" w:rsidR="00930B9C" w:rsidRDefault="00000000">
      <w:r>
        <w:t>1 báo cáo đồ án + video demo</w:t>
      </w:r>
    </w:p>
    <w:p w14:paraId="62A6D898" w14:textId="77777777" w:rsidR="00930B9C" w:rsidRDefault="00930B9C"/>
    <w:p w14:paraId="35D03C33" w14:textId="77777777" w:rsidR="00930B9C" w:rsidRDefault="00000000">
      <w:r>
        <w:lastRenderedPageBreak/>
        <w:t>12) Tên đề tài theo kiểu học thuật hơn</w:t>
      </w:r>
    </w:p>
    <w:p w14:paraId="10A24978" w14:textId="77777777" w:rsidR="00930B9C" w:rsidRDefault="00930B9C"/>
    <w:p w14:paraId="3CE94B5F" w14:textId="77777777" w:rsidR="00930B9C" w:rsidRDefault="00000000">
      <w:r>
        <w:t>Phương án 1</w:t>
      </w:r>
    </w:p>
    <w:p w14:paraId="5CFD5FFD" w14:textId="77777777" w:rsidR="00930B9C" w:rsidRDefault="00000000">
      <w:r>
        <w:t>Thiết kế và xây dựng robot tự hành tuần tra bờ sông ứng dụng SLAM ngoài trời và cảm biến quang phổ phục vụ giám sát môi trường đô thị thông minh</w:t>
      </w:r>
    </w:p>
    <w:p w14:paraId="7F585D00" w14:textId="77777777" w:rsidR="00930B9C" w:rsidRDefault="00930B9C"/>
    <w:p w14:paraId="7BF4BF02" w14:textId="77777777" w:rsidR="00930B9C" w:rsidRDefault="00000000">
      <w:r>
        <w:t>Phương án 2</w:t>
      </w:r>
    </w:p>
    <w:p w14:paraId="7750B339" w14:textId="77777777" w:rsidR="00930B9C" w:rsidRDefault="00000000">
      <w:r>
        <w:t>Nghiên cứu và phát triển robot tuần tra ven sông tích hợp camera RGB và hyperspectral nhằm phát hiện xả thải trái phép trong mô hình Smart City</w:t>
      </w:r>
    </w:p>
    <w:p w14:paraId="6DF88984" w14:textId="77777777" w:rsidR="00930B9C" w:rsidRDefault="00930B9C"/>
    <w:p w14:paraId="72C077DF" w14:textId="77777777" w:rsidR="00930B9C" w:rsidRDefault="00000000">
      <w:r>
        <w:t>Phương án 3</w:t>
      </w:r>
    </w:p>
    <w:p w14:paraId="5CC3AE01" w14:textId="77777777" w:rsidR="00930B9C" w:rsidRDefault="00000000">
      <w:r>
        <w:t>Thiết kế hệ thống robot giám sát bờ sông ứng dụng SLAM ngoài trời, thị giác máy tính và ảnh hyperspectral cho phát hiện bất thường môi trường</w:t>
      </w:r>
    </w:p>
    <w:p w14:paraId="59F75047" w14:textId="77777777" w:rsidR="00930B9C" w:rsidRDefault="00930B9C"/>
    <w:p w14:paraId="7FCF8D8E" w14:textId="77777777" w:rsidR="00930B9C" w:rsidRDefault="00000000">
      <w:r>
        <w:t>13) Gợi ý phần “lý do chọn đề tài”</w:t>
      </w:r>
    </w:p>
    <w:p w14:paraId="587671A7" w14:textId="77777777" w:rsidR="00930B9C" w:rsidRDefault="00930B9C"/>
    <w:p w14:paraId="52F2F141" w14:textId="77777777" w:rsidR="00930B9C" w:rsidRDefault="00000000">
      <w:r>
        <w:t>“Hiện nay, tình trạng ô nhiễm nguồn nước, xả rác và đổ thải trái phép tại các sông, kênh rạch đô thị diễn ra ngày càng phức tạp. Trong khi đó, việc giám sát chủ yếu vẫn dựa vào con người nên tốn nhân lực, khó bao quát liên tục và phản ứng chậm. Robot tự hành tích hợp cảm biến hiện đại là một hướng tiếp cận tiềm năng nhằm tự động hóa công tác tuần tra, giám sát và cảnh báo sớm. Đặc biệt, việc kết hợp SLAM ngoài trời, camera RGB và cảm biến hyperspectral cho phép hệ thống không chỉ quan sát vật thể mà còn phân tích bất thường môi trường nước, góp phần hỗ trợ xây dựng đô thị thông minh.”</w:t>
      </w:r>
    </w:p>
    <w:p w14:paraId="4D1E1F6E" w14:textId="77777777" w:rsidR="00930B9C" w:rsidRDefault="00930B9C"/>
    <w:sectPr w:rsidR="00930B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449094">
    <w:abstractNumId w:val="8"/>
  </w:num>
  <w:num w:numId="2" w16cid:durableId="590510714">
    <w:abstractNumId w:val="6"/>
  </w:num>
  <w:num w:numId="3" w16cid:durableId="1089740919">
    <w:abstractNumId w:val="5"/>
  </w:num>
  <w:num w:numId="4" w16cid:durableId="28578991">
    <w:abstractNumId w:val="4"/>
  </w:num>
  <w:num w:numId="5" w16cid:durableId="111024218">
    <w:abstractNumId w:val="7"/>
  </w:num>
  <w:num w:numId="6" w16cid:durableId="1531799116">
    <w:abstractNumId w:val="3"/>
  </w:num>
  <w:num w:numId="7" w16cid:durableId="624117716">
    <w:abstractNumId w:val="2"/>
  </w:num>
  <w:num w:numId="8" w16cid:durableId="396978107">
    <w:abstractNumId w:val="1"/>
  </w:num>
  <w:num w:numId="9" w16cid:durableId="198707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97B"/>
    <w:rsid w:val="00930B9C"/>
    <w:rsid w:val="00AA1D8D"/>
    <w:rsid w:val="00AC7482"/>
    <w:rsid w:val="00B017DF"/>
    <w:rsid w:val="00B47730"/>
    <w:rsid w:val="00CB0664"/>
    <w:rsid w:val="00E76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25FAE"/>
  <w14:defaultImageDpi w14:val="300"/>
  <w15:docId w15:val="{04694C88-A7F1-4FB7-8F75-266BA185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1405</Words>
  <Characters>5188</Characters>
  <Application>Microsoft Office Word</Application>
  <DocSecurity>0</DocSecurity>
  <Lines>235</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ĐẬU ĐỨC LỘC</cp:lastModifiedBy>
  <cp:revision>5</cp:revision>
  <dcterms:created xsi:type="dcterms:W3CDTF">2013-12-23T23:15:00Z</dcterms:created>
  <dcterms:modified xsi:type="dcterms:W3CDTF">2026-04-14T05:58:00Z</dcterms:modified>
  <cp:category/>
</cp:coreProperties>
</file>